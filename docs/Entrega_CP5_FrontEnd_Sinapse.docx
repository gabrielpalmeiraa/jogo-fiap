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A44"/>
          <w:sz w:val="44"/>
        </w:rPr>
        <w:t>Sinapse: Protocolo Silencioso</w:t>
      </w:r>
    </w:p>
    <w:p>
      <w:pPr>
        <w:spacing w:after="40"/>
      </w:pPr>
      <w:r>
        <w:rPr>
          <w:b/>
          <w:i w:val="0"/>
          <w:sz w:val="26"/>
        </w:rPr>
        <w:t>Checkpoint 5, disciplina de Front-end: API própria para a IA generativa</w:t>
      </w:r>
    </w:p>
    <w:p>
      <w:pPr>
        <w:spacing w:after="200"/>
      </w:pPr>
      <w:r>
        <w:rPr>
          <w:b w:val="0"/>
          <w:i w:val="0"/>
        </w:rPr>
        <w:t>Gabriel Palmeira (RM 563522) e Mayara Mota (RM 563887)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DCE3F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6236"/>
            <w:shd w:val="clear" w:color="auto" w:fill="DCE3F0"/>
          </w:tcPr>
          <w:p>
            <w:r/>
            <w:r>
              <w:rPr>
                <w:b/>
                <w:sz w:val="20"/>
              </w:rPr>
              <w:t>Link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Repositório (back-end e jogo)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https://github.com/gabrielpalmeiraa/jogo-fiap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Jogo publicado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https://jogo-fiap.onrender.com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Swagger da API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https://jogo-fiap.onrender.com/docs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Vídeo de demonstração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https://www.youtube.com/watch?v=MQ5MEFfc5eQ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</w:rPr>
        <w:t>O plano gratuito do Render coloca o servidor para dormir. A primeira abertura pode levar cerca de 1 minuto.</w:t>
      </w:r>
    </w:p>
    <w:p>
      <w:pPr>
        <w:pStyle w:val="Heading1"/>
      </w:pPr>
      <w:r>
        <w:t>1. O que o checkpoint pedia</w:t>
      </w:r>
    </w:p>
    <w:p>
      <w:pPr>
        <w:spacing w:after="120"/>
      </w:pPr>
      <w:r>
        <w:rPr>
          <w:b w:val="0"/>
          <w:i w:val="0"/>
        </w:rPr>
        <w:t>A disciplina pediu que o jogo parasse de chamar o serviço de IA generativa diretamente. A chamada deveria passar por um back-end FastAPI do grupo, com rotas em router, a chamada externa isolada em um provider e a rota protegida por API Key. Também eram exigidos o Swagger em /docs, o CORS, uma evidência de que o jogo usa essa API em tempo de execução, o link do repositório e um vídeo curto.</w:t>
      </w:r>
    </w:p>
    <w:p>
      <w:pPr>
        <w:spacing w:after="120"/>
      </w:pPr>
      <w:r>
        <w:rPr>
          <w:b w:val="0"/>
          <w:i w:val="0"/>
        </w:rPr>
        <w:t>A modalidade de IA do nosso MVP é texto: o GPT escreve as falas dos três suspeitos. Por isso implementamos só a rota de texto.</w:t>
      </w:r>
    </w:p>
    <w:p>
      <w:pPr>
        <w:pStyle w:val="Heading1"/>
      </w:pPr>
      <w:r>
        <w:t>2. Como ficou a arquitetura</w:t>
      </w:r>
    </w:p>
    <w:p>
      <w:pPr>
        <w:spacing w:after="120"/>
      </w:pPr>
      <w:r>
        <w:rPr>
          <w:b w:val="0"/>
          <w:i w:val="0"/>
        </w:rPr>
        <w:t>Antes, o arquivo llm.py do jogo chamava a OpenAI. Agora ele chama a nossa API, e só o provider fala com a OpenAI.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Navegador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-&gt; /api/interrogate            regras do jogo (game.py) e prompt (llm.py)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-&gt; ia_client.py                requests.post com o header X-API-Key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-&gt; POST /v1/ia-generativa/texto    router: valida a entrada e exige a chave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-&gt; providers/ia_provider.py    única chamada à OpenAI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-&gt; OpenAI (gpt-4o-mini)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288"/>
            <w:shd w:val="clear" w:color="auto" w:fill="DCE3F0"/>
          </w:tcPr>
          <w:p>
            <w:r/>
            <w:r>
              <w:rPr>
                <w:b/>
                <w:sz w:val="20"/>
              </w:rPr>
              <w:t>Arquivo</w:t>
            </w:r>
          </w:p>
        </w:tc>
        <w:tc>
          <w:tcPr>
            <w:tcW w:type="dxa" w:w="6066"/>
            <w:shd w:val="clear" w:color="auto" w:fill="DCE3F0"/>
          </w:tcPr>
          <w:p>
            <w:r/>
            <w:r>
              <w:rPr>
                <w:b/>
                <w:sz w:val="20"/>
              </w:rPr>
              <w:t>O que faz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20"/>
              </w:rPr>
              <w:t>backend/routers/ia_generativa.py</w:t>
            </w:r>
          </w:p>
        </w:tc>
        <w:tc>
          <w:tcPr>
            <w:tcW w:type="dxa" w:w="6066"/>
          </w:tcPr>
          <w:p>
            <w:r/>
            <w:r>
              <w:rPr>
                <w:sz w:val="20"/>
              </w:rPr>
              <w:t>Router /v1/ia-generativa com POST /texto e GET /status. Valida o corpo com Pydantic. Converte falhas do provider em 503 (sem chave da OpenAI) ou 502 (erro do serviço).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20"/>
              </w:rPr>
              <w:t>backend/providers/ia_provider.py</w:t>
            </w:r>
          </w:p>
        </w:tc>
        <w:tc>
          <w:tcPr>
            <w:tcW w:type="dxa" w:w="6066"/>
          </w:tcPr>
          <w:p>
            <w:r/>
            <w:r>
              <w:rPr>
                <w:sz w:val="20"/>
              </w:rPr>
              <w:t>O único lugar que chama a OpenAI. Para trocar de modelo ou de fornecedor, só este arquivo muda.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20"/>
              </w:rPr>
              <w:t>backend/security.py</w:t>
            </w:r>
          </w:p>
        </w:tc>
        <w:tc>
          <w:tcPr>
            <w:tcW w:type="dxa" w:w="6066"/>
          </w:tcPr>
          <w:p>
            <w:r/>
            <w:r>
              <w:rPr>
                <w:sz w:val="20"/>
              </w:rPr>
              <w:t>Dependência require_api_key, aplicada ao router inteiro. Lê o header X-API-Key e compara com IA_API_KEY.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20"/>
              </w:rPr>
              <w:t>backend/ia_client.py</w:t>
            </w:r>
          </w:p>
        </w:tc>
        <w:tc>
          <w:tcPr>
            <w:tcW w:type="dxa" w:w="6066"/>
          </w:tcPr>
          <w:p>
            <w:r/>
            <w:r>
              <w:rPr>
                <w:sz w:val="20"/>
              </w:rPr>
              <w:t>Cliente usado pelo jogo, com a biblioteca requests. Envia a chave, trata erros e limita chamadas simultâneas.</w:t>
            </w:r>
          </w:p>
        </w:tc>
      </w:tr>
      <w:tr>
        <w:tc>
          <w:tcPr>
            <w:tcW w:type="dxa" w:w="3288"/>
          </w:tcPr>
          <w:p>
            <w:r/>
            <w:r>
              <w:rPr>
                <w:sz w:val="20"/>
              </w:rPr>
              <w:t>backend/main.py</w:t>
            </w:r>
          </w:p>
        </w:tc>
        <w:tc>
          <w:tcPr>
            <w:tcW w:type="dxa" w:w="6066"/>
          </w:tcPr>
          <w:p>
            <w:r/>
            <w:r>
              <w:rPr>
                <w:sz w:val="20"/>
              </w:rPr>
              <w:t>Registra o router, o CORS e o Swagger.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O prompt (persona, segredo e medidores) e o filtro de saída continuam no jogo, porque dependem do estado da partida. A API recebe só as mensagens e devolve o texto.</w:t>
      </w:r>
    </w:p>
    <w:p>
      <w:pPr>
        <w:spacing w:after="120"/>
      </w:pPr>
      <w:r>
        <w:rPr>
          <w:b w:val="0"/>
          <w:i w:val="0"/>
        </w:rPr>
        <w:t>A API Key fica no servidor. Quem envia o header é o servidor do jogo, então o navegador nunca vê a chave.</w:t>
      </w:r>
    </w:p>
    <w:p>
      <w:pPr>
        <w:pStyle w:val="Heading1"/>
      </w:pPr>
      <w:r>
        <w:t>3. Rotas e autenticação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DCE3F0"/>
          </w:tcPr>
          <w:p>
            <w:r/>
            <w:r>
              <w:rPr>
                <w:b/>
                <w:sz w:val="20"/>
              </w:rPr>
              <w:t>Rota</w:t>
            </w:r>
          </w:p>
        </w:tc>
        <w:tc>
          <w:tcPr>
            <w:tcW w:type="dxa" w:w="5953"/>
            <w:shd w:val="clear" w:color="auto" w:fill="DCE3F0"/>
          </w:tcPr>
          <w:p>
            <w:r/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POST /v1/ia-generativa/texto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Recebe a lista de mensagens (persona e conversa), a temperatura e o limite de tokens. Devolve o texto e o nome do modelo.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GET /v1/ia-generativa/status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Informa se o provider está configurado e qual modelo usa.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19"/>
            <w:shd w:val="clear" w:color="auto" w:fill="DCE3F0"/>
          </w:tcPr>
          <w:p>
            <w:r/>
            <w:r>
              <w:rPr>
                <w:b/>
                <w:sz w:val="20"/>
              </w:rPr>
              <w:t>Situação</w:t>
            </w:r>
          </w:p>
        </w:tc>
        <w:tc>
          <w:tcPr>
            <w:tcW w:type="dxa" w:w="4535"/>
            <w:shd w:val="clear" w:color="auto" w:fill="DCE3F0"/>
          </w:tcPr>
          <w:p>
            <w:r/>
            <w:r>
              <w:rPr>
                <w:b/>
                <w:sz w:val="20"/>
              </w:rPr>
              <w:t>Resposta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20"/>
              </w:rPr>
              <w:t>Sem o header X-API-Key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401, "Envie a chave no header X-API-Key."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20"/>
              </w:rPr>
              <w:t>Chave errada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403, "API Key inválida."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20"/>
              </w:rPr>
              <w:t>Servidor sem IA_API_KEY configurada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503 (a rota não funciona para ninguém)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20"/>
              </w:rPr>
              <w:t>Servidor sem chave da OpenAI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503, "sem OPENAI_API_KEY"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20"/>
              </w:rPr>
              <w:t>Erro do serviço externo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502, com o tipo do erro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20"/>
              </w:rPr>
              <w:t>Corpo inválido (lista vazia, papel desconhecido, mensagem acima de 4000 caracteres, max_tokens acima de 400)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422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A comparação da chave usa secrets.compare_digest, para não vazar informação pelo tempo de resposta.</w:t>
      </w:r>
    </w:p>
    <w:p>
      <w:pPr>
        <w:pStyle w:val="Heading1"/>
      </w:pPr>
      <w:r>
        <w:t>4. Como o jogo consome a API</w:t>
      </w:r>
    </w:p>
    <w:p>
      <w:pPr>
        <w:spacing w:after="120"/>
      </w:pPr>
      <w:r>
        <w:rPr>
          <w:b w:val="0"/>
          <w:i w:val="0"/>
        </w:rPr>
        <w:t>O trecho abaixo é o ponto onde o jogo deixou de chamar a OpenAI. Está em backend/ia_client.py: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r = requests.post(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  url,                                   # .../v1/ia-generativa/texto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  json={"messages": messages, "temperature": temperature, "max_tokens": max_tokens},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  headers={"X-API-Key": key},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  timeout=25,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Se a API estiver fora do ar, sem chave ou ocupada, o jogo usa uma fala pré-escrita e avisa na tela. A partida continua.</w:t>
      </w:r>
    </w:p>
    <w:p>
      <w:pPr>
        <w:spacing w:after="120"/>
      </w:pPr>
      <w:r>
        <w:rPr>
          <w:b w:val="0"/>
          <w:i w:val="0"/>
        </w:rPr>
        <w:t>Também há um limite de 8 chamadas simultâneas à API. Como ela roda no mesmo servidor do jogo, sem esse limite muitas perguntas ao mesmo tempo ocupariam todas as threads esperando uma resposta que precisa de uma thread livre, e o servidor travaria. Passando do limite, a pergunta recebe a fala pré-escrita.</w:t>
      </w:r>
    </w:p>
    <w:p>
      <w:pPr>
        <w:pStyle w:val="Heading1"/>
      </w:pPr>
      <w:r>
        <w:t>5. Evidência em execução</w:t>
      </w:r>
    </w:p>
    <w:p>
      <w:pPr>
        <w:spacing w:after="120"/>
      </w:pPr>
      <w:r>
        <w:rPr>
          <w:b w:val="0"/>
          <w:i w:val="0"/>
        </w:rPr>
        <w:t>Testamos a rota com curl e depois fizemos uma pergunta pelo próprio jogo. O log do servidor ficou assim: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POST /v1/ia-generativa/texto  sem X-API-Key     -&gt; 401 Unauthorized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POST /v1/ia-generativa/texto  X-API-Key errada  -&gt; 403 Forbidden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POST /v1/ia-generativa/texto  X-API-Key certa   -&gt; 200 OK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INFO: 127.0.0.1 - "POST /v1/ia-generativa/texto HTTP/1.1" 200 OK     &lt;- chamada feita pelo jogo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INFO: jogo -&gt; POST http://127.0.0.1:8000/v1/ia-generativa/texto -&gt; 200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A resposta do jogo à pergunta "Onde você estava na noite do vazamento?" confirma o caminho: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{'source': 'gpt', 'note': 'gpt-4o-mini', 'api_called': True, 'via': '/v1/ia-generativa/texto'}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Repetimos a conferência no jogo publicado, depois do deploy no Render: o Swagger abre em /docs, a rota sem chave responde 401, com chave errada responde 403, e uma pergunta à Beatriz volta com source gpt e via /v1/ia-generativa/texto. Na tela do interrogatório, a nota abaixo da fala mostra "via API do jogo: POST /v1/ia-generativa/texto".</w:t>
      </w:r>
    </w:p>
    <w:p>
      <w:pPr>
        <w:pStyle w:val="Heading1"/>
      </w:pPr>
      <w:r>
        <w:t>6. Swagger e CORS</w:t>
      </w:r>
    </w:p>
    <w:p>
      <w:pPr>
        <w:spacing w:after="120"/>
      </w:pPr>
      <w:r>
        <w:rPr>
          <w:b w:val="0"/>
          <w:i w:val="0"/>
        </w:rPr>
        <w:t>O Swagger fica em /docs, e o esquema em /openapi.json. O esquema declara a segurança por API Key, então o botão Authorize aparece e permite testar a rota autenticada pelo navegador.</w:t>
      </w:r>
    </w:p>
    <w:p>
      <w:pPr>
        <w:spacing w:after="120"/>
      </w:pPr>
      <w:r>
        <w:rPr>
          <w:b w:val="0"/>
          <w:i w:val="0"/>
        </w:rPr>
        <w:t>O CORS usa o CORSMiddleware com as origens da variável CORS_ORIGINS. O padrão libera só http://127.0.0.1:8000 e http://localhost:8000, os métodos GET e POST e os headers Content-Type e X-API-Key. Uma origem fora da lista não recebe o header de permissão, o que está coberto por teste.</w:t>
      </w:r>
    </w:p>
    <w:p>
      <w:pPr>
        <w:pStyle w:val="Heading1"/>
      </w:pPr>
      <w:r>
        <w:t>7. Testes</w:t>
      </w:r>
    </w:p>
    <w:p>
      <w:pPr>
        <w:spacing w:after="120"/>
      </w:pPr>
      <w:r>
        <w:rPr>
          <w:b w:val="0"/>
          <w:i w:val="0"/>
        </w:rPr>
        <w:t>Rodamos python -m pytest -q: 53 testes passam, 15 deles novos para esta entrega (arquivo tests/test_ia_api.py). Eles cobrem:</w:t>
      </w:r>
    </w:p>
    <w:p>
      <w:pPr>
        <w:pStyle w:val="ListBullet"/>
        <w:spacing w:after="20"/>
      </w:pPr>
      <w:r>
        <w:t>401, 403 e 503 da autenticação;</w:t>
      </w:r>
    </w:p>
    <w:p>
      <w:pPr>
        <w:pStyle w:val="ListBullet"/>
        <w:spacing w:after="20"/>
      </w:pPr>
      <w:r>
        <w:t>a rota chamando o provider com os parâmetros certos;</w:t>
      </w:r>
    </w:p>
    <w:p>
      <w:pPr>
        <w:pStyle w:val="ListBullet"/>
        <w:spacing w:after="20"/>
      </w:pPr>
      <w:r>
        <w:t>o 502 quando o serviço externo falha;</w:t>
      </w:r>
    </w:p>
    <w:p>
      <w:pPr>
        <w:pStyle w:val="ListBullet"/>
        <w:spacing w:after="20"/>
      </w:pPr>
      <w:r>
        <w:t>cinco tipos de entrada inválida (422);</w:t>
      </w:r>
    </w:p>
    <w:p>
      <w:pPr>
        <w:pStyle w:val="ListBullet"/>
        <w:spacing w:after="20"/>
      </w:pPr>
      <w:r>
        <w:t>o Swagger e o esquema de segurança no OpenAPI;</w:t>
      </w:r>
    </w:p>
    <w:p>
      <w:pPr>
        <w:pStyle w:val="ListBullet"/>
        <w:spacing w:after="20"/>
      </w:pPr>
      <w:r>
        <w:t>o CORS, com origem permitida e origem bloqueada;</w:t>
      </w:r>
    </w:p>
    <w:p>
      <w:pPr>
        <w:pStyle w:val="ListBullet"/>
        <w:spacing w:after="20"/>
      </w:pPr>
      <w:r>
        <w:t>o jogo chamando a API do começo ao fim, com o header X-API-Key;</w:t>
      </w:r>
    </w:p>
    <w:p>
      <w:pPr>
        <w:pStyle w:val="ListBullet"/>
        <w:spacing w:after="20"/>
      </w:pPr>
      <w:r>
        <w:t>o fallback quando a API de IA está fora do ar;</w:t>
      </w:r>
    </w:p>
    <w:p>
      <w:pPr>
        <w:pStyle w:val="ListBullet"/>
        <w:spacing w:after="20"/>
      </w:pPr>
      <w:r>
        <w:t>o limite de chamadas simultâneas.</w:t>
      </w:r>
    </w:p>
    <w:p>
      <w:pPr>
        <w:pStyle w:val="Heading1"/>
      </w:pPr>
      <w:r>
        <w:t>8. Como executar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python -m venv .venv &amp;&amp; source .venv/bin/activate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pip install -r requirements.txt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cp .env.example .env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# preencher no .env: OPENAI_API_KEY e IA_API_KEY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python run.py          # jogo em http://127.0.0.1:8000, Swagger em /docs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A IA_API_KEY é uma chave que o próprio grupo inventa. Para gerar uma: python -c "import secrets; print(secrets.token_urlsafe(32))". Nenhuma chave real está no repositório.</w:t>
      </w:r>
    </w:p>
    <w:p>
      <w:pPr>
        <w:spacing w:after="120"/>
      </w:pPr>
      <w:r>
        <w:rPr>
          <w:b w:val="0"/>
          <w:i w:val="0"/>
        </w:rPr>
        <w:t>Para testar a rota direto: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curl -X POST http://127.0.0.1:8000/v1/ia-generativa/texto \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-H "Content-Type: application/json" -H "X-API-Key: $IA_API_KEY" \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-d '{"messages":[{"role":"system","content":"Você é Beatriz Konno. Máx. 2 frases."},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 xml:space="preserve">                   {"role":"user","content":"Onde você estava?"}]}'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Variáveis opcionais: IA_API_URL (aponta o jogo para a API se ela rodar em outro serviço; o padrão é o próprio servidor), CORS_ORIGINS e MAX_CONCURRENT_IA_CALLS.</w:t>
      </w:r>
    </w:p>
    <w:p>
      <w:pPr>
        <w:pStyle w:val="Heading1"/>
      </w:pPr>
      <w:r>
        <w:t>9. O que mudou em relação à entrega de PLN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val="clear" w:color="auto" w:fill="DCE3F0"/>
          </w:tcPr>
          <w:p>
            <w:r/>
            <w:r>
              <w:rPr>
                <w:b/>
                <w:sz w:val="20"/>
              </w:rPr>
              <w:t>Item alterado</w:t>
            </w:r>
          </w:p>
        </w:tc>
        <w:tc>
          <w:tcPr>
            <w:tcW w:type="dxa" w:w="1814"/>
            <w:shd w:val="clear" w:color="auto" w:fill="DCE3F0"/>
          </w:tcPr>
          <w:p>
            <w:r/>
            <w:r>
              <w:rPr>
                <w:b/>
                <w:sz w:val="20"/>
              </w:rPr>
              <w:t>Antes</w:t>
            </w:r>
          </w:p>
        </w:tc>
        <w:tc>
          <w:tcPr>
            <w:tcW w:type="dxa" w:w="2494"/>
            <w:shd w:val="clear" w:color="auto" w:fill="DCE3F0"/>
          </w:tcPr>
          <w:p>
            <w:r/>
            <w:r>
              <w:rPr>
                <w:b/>
                <w:sz w:val="20"/>
              </w:rPr>
              <w:t>Agora</w:t>
            </w:r>
          </w:p>
        </w:tc>
        <w:tc>
          <w:tcPr>
            <w:tcW w:type="dxa" w:w="3231"/>
            <w:shd w:val="clear" w:color="auto" w:fill="DCE3F0"/>
          </w:tcPr>
          <w:p>
            <w:r/>
            <w:r>
              <w:rPr>
                <w:b/>
                <w:sz w:val="20"/>
              </w:rPr>
              <w:t>Justificativa técnica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Chamada à IA generativa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llm.py chamava a OpenAI direto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llm.py chama POST /v1/ia-generativa/texto e só o provider chama a OpenAI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Exigência desta disciplina. A chave da OpenAI fica isolada no provider e a rota fica protegida. Prompt, filtro e fallback são os mesmos, então o jogo se comporta como antes. Custo: uma requisição HTTP a mais por fala, pequeno porque a API roda no mesmo processo.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Variável IA_API_KEY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Não existia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Obrigatória. No Render, criada no painel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Sem ela a rota responde 503 e o jogo usa as falas pré-escritas, avisando na tela.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Biblioteca requests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Não usada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Adicionada ao requirements.txt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É a biblioteca de consumo que o enunciado cita.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Chamadas simultâneas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Sem limite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Máximo de 8 chamadas à API de IA ao mesmo tempo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Evita esgotar as threads do servidor esperando a própria API. Uma revisão de segurança do commit apontou esse risco.</w:t>
            </w:r>
          </w:p>
        </w:tc>
      </w:tr>
    </w:tbl>
    <w:p>
      <w:pPr>
        <w:spacing w:after="40"/>
      </w:pPr>
    </w:p>
    <w:p>
      <w:pPr>
        <w:pStyle w:val="Heading1"/>
      </w:pPr>
      <w:r>
        <w:t>10. Limitações conhecidas</w:t>
      </w:r>
    </w:p>
    <w:p>
      <w:pPr>
        <w:pStyle w:val="ListBullet"/>
        <w:spacing w:after="40"/>
      </w:pPr>
      <w:r>
        <w:t>A rota /v1/ia-generativa/texto não tem limite de uso por IP ou por sessão. Quem tem a chave usa sem teto. Os limites de custo do jogo (por sessão, por IP e global) continuam valendo para quem joga pela tela, e a chave nunca chega ao navegador.</w:t>
      </w:r>
    </w:p>
    <w:p>
      <w:pPr>
        <w:pStyle w:val="ListBullet"/>
        <w:spacing w:after="40"/>
      </w:pPr>
      <w:r>
        <w:t>O estado das partidas fica em memória, como na entrega de PLN. Reiniciar o servidor apaga as partidas em andamento. A disciplina não pede persistência.</w:t>
      </w:r>
    </w:p>
    <w:p>
      <w:pPr>
        <w:pStyle w:val="ListBullet"/>
        <w:spacing w:after="40"/>
      </w:pPr>
      <w:r>
        <w:t>No plano gratuito do Render o servidor dorme depois de um tempo parado, e a primeira requisição demora.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A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A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